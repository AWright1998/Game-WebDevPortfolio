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2089A" w14:textId="1AB3F285" w:rsidR="00B62F3E" w:rsidRDefault="0074570C">
      <w:pPr>
        <w:pStyle w:val="Heading1"/>
      </w:pPr>
      <w:r>
        <w:t>Aidan Wright</w:t>
      </w:r>
    </w:p>
    <w:p w14:paraId="45E0E19F" w14:textId="0106A5C8" w:rsidR="00B62F3E" w:rsidRDefault="0074570C">
      <w:r>
        <w:t>Glasgow</w:t>
      </w:r>
      <w:r w:rsidR="00000000">
        <w:t xml:space="preserve">, </w:t>
      </w:r>
      <w:r>
        <w:t>Scotland</w:t>
      </w:r>
      <w:r w:rsidR="00000000">
        <w:t xml:space="preserve"> | </w:t>
      </w:r>
      <w:r>
        <w:t>aidan.wright@hotmail.co.uk</w:t>
      </w:r>
      <w:r w:rsidR="00000000">
        <w:t xml:space="preserve"> | </w:t>
      </w:r>
      <w:r>
        <w:t>+447861925147</w:t>
      </w:r>
      <w:r w:rsidR="00000000">
        <w:t xml:space="preserve"> | </w:t>
      </w:r>
      <w:r w:rsidRPr="0074570C">
        <w:t>https://www.linkedin.com/in/aidan-wright-ab2ab1175/</w:t>
      </w:r>
      <w:r w:rsidR="00000000">
        <w:br/>
      </w:r>
    </w:p>
    <w:p w14:paraId="5F3C7D42" w14:textId="77777777" w:rsidR="00B62F3E" w:rsidRDefault="00000000">
      <w:pPr>
        <w:pStyle w:val="Heading2"/>
      </w:pPr>
      <w:r>
        <w:t>PROFILE</w:t>
      </w:r>
    </w:p>
    <w:p w14:paraId="2E9E276B" w14:textId="77777777" w:rsidR="00B62F3E" w:rsidRDefault="00000000">
      <w:r>
        <w:t>Game Development graduate with First Class Honours and strong PC testing experience. Solid general PC knowledge, including Microsoft Office, Windows environments, and modern gaming hardware. Experienced in build verification, regression testing, and concise bug reporting. Focused, detail-oriented, and comfortable with repetitive testing under strict deadlines.</w:t>
      </w:r>
    </w:p>
    <w:p w14:paraId="045AF091" w14:textId="77777777" w:rsidR="00B62F3E" w:rsidRDefault="00000000">
      <w:pPr>
        <w:pStyle w:val="Heading2"/>
      </w:pPr>
      <w:r>
        <w:t>EDUCATION</w:t>
      </w:r>
    </w:p>
    <w:p w14:paraId="2FCBA319" w14:textId="236D30FB" w:rsidR="00B62F3E" w:rsidRDefault="00000000">
      <w:r>
        <w:t>BSc (Hons) Game Development — First Class Honours</w:t>
      </w:r>
      <w:r>
        <w:br/>
      </w:r>
      <w:r w:rsidR="0074570C">
        <w:t>UWS, Paisley</w:t>
      </w:r>
      <w:r>
        <w:t xml:space="preserve"> </w:t>
      </w:r>
      <w:r w:rsidR="0074570C">
        <w:t>2025</w:t>
      </w:r>
    </w:p>
    <w:p w14:paraId="323CC74E" w14:textId="77777777" w:rsidR="00B62F3E" w:rsidRDefault="00000000">
      <w:pPr>
        <w:pStyle w:val="Heading2"/>
      </w:pPr>
      <w:r>
        <w:t>QA &amp; TECHNICAL SKILLS</w:t>
      </w:r>
    </w:p>
    <w:p w14:paraId="60B6D147" w14:textId="77777777" w:rsidR="00B62F3E" w:rsidRDefault="00000000">
      <w:pPr>
        <w:pStyle w:val="ListBullet"/>
      </w:pPr>
      <w:r>
        <w:t>Build verification, smoke &amp; regression testing</w:t>
      </w:r>
    </w:p>
    <w:p w14:paraId="608777BE" w14:textId="77777777" w:rsidR="00B62F3E" w:rsidRDefault="00000000">
      <w:pPr>
        <w:pStyle w:val="ListBullet"/>
      </w:pPr>
      <w:r>
        <w:t>Bug identification, reproduction, and written reporting</w:t>
      </w:r>
    </w:p>
    <w:p w14:paraId="4809A3E4" w14:textId="77777777" w:rsidR="00B62F3E" w:rsidRDefault="00000000">
      <w:pPr>
        <w:pStyle w:val="ListBullet"/>
      </w:pPr>
      <w:r>
        <w:t>Stability, performance, and crash testing</w:t>
      </w:r>
    </w:p>
    <w:p w14:paraId="34E142F0" w14:textId="77777777" w:rsidR="00B62F3E" w:rsidRDefault="00000000">
      <w:pPr>
        <w:pStyle w:val="ListBullet"/>
      </w:pPr>
      <w:r>
        <w:t>Windows OS &amp; Microsoft Office (Word, Excel, Outlook)</w:t>
      </w:r>
    </w:p>
    <w:p w14:paraId="40D1B440" w14:textId="77777777" w:rsidR="00B62F3E" w:rsidRDefault="00000000">
      <w:pPr>
        <w:pStyle w:val="ListBullet"/>
      </w:pPr>
      <w:r>
        <w:t>PC hardware awareness; knowledge of current-gen consoles</w:t>
      </w:r>
    </w:p>
    <w:p w14:paraId="47FCC488" w14:textId="6B360A17" w:rsidR="00B62F3E" w:rsidRDefault="00000000">
      <w:pPr>
        <w:pStyle w:val="ListBullet"/>
      </w:pPr>
      <w:r>
        <w:t>Unity</w:t>
      </w:r>
    </w:p>
    <w:p w14:paraId="470C619C" w14:textId="77777777" w:rsidR="00B62F3E" w:rsidRDefault="00000000">
      <w:pPr>
        <w:pStyle w:val="ListBullet"/>
      </w:pPr>
      <w:r>
        <w:t>Git / version control</w:t>
      </w:r>
    </w:p>
    <w:p w14:paraId="41096D19" w14:textId="77777777" w:rsidR="00B62F3E" w:rsidRDefault="00000000">
      <w:pPr>
        <w:pStyle w:val="Heading2"/>
      </w:pPr>
      <w:r>
        <w:t>PROJECT EXPERIENCE</w:t>
      </w:r>
    </w:p>
    <w:p w14:paraId="21AB203D" w14:textId="77777777" w:rsidR="00B62F3E" w:rsidRDefault="00000000">
      <w:r>
        <w:t>Final Year Project — Solo Development</w:t>
      </w:r>
      <w:r>
        <w:br/>
        <w:t>PC Survival Horror Game (Classic Resident Evil–inspired)</w:t>
      </w:r>
    </w:p>
    <w:p w14:paraId="3D009AED" w14:textId="77777777" w:rsidR="00B62F3E" w:rsidRDefault="00000000">
      <w:pPr>
        <w:pStyle w:val="ListBullet"/>
      </w:pPr>
      <w:r>
        <w:t>Verified PC builds prior to milestones for stability and functionality</w:t>
      </w:r>
    </w:p>
    <w:p w14:paraId="5B445CF9" w14:textId="77777777" w:rsidR="00B62F3E" w:rsidRDefault="00000000">
      <w:pPr>
        <w:pStyle w:val="ListBullet"/>
      </w:pPr>
      <w:r>
        <w:t>Identified, reproduced, and documented bugs with clear repro steps</w:t>
      </w:r>
    </w:p>
    <w:p w14:paraId="68AFA55B" w14:textId="77777777" w:rsidR="00B62F3E" w:rsidRDefault="00000000">
      <w:pPr>
        <w:pStyle w:val="ListBullet"/>
      </w:pPr>
      <w:r>
        <w:t>Performed regression testing to confirm fixes and prevent reoccurrence</w:t>
      </w:r>
    </w:p>
    <w:p w14:paraId="3567794A" w14:textId="77777777" w:rsidR="00B62F3E" w:rsidRDefault="00000000">
      <w:pPr>
        <w:pStyle w:val="ListBullet"/>
      </w:pPr>
      <w:r>
        <w:t>Maintained focus during repetitive testing passes across multiple builds</w:t>
      </w:r>
    </w:p>
    <w:p w14:paraId="5DA4CE91" w14:textId="77777777" w:rsidR="00B62F3E" w:rsidRDefault="00000000">
      <w:pPr>
        <w:pStyle w:val="ListBullet"/>
      </w:pPr>
      <w:r>
        <w:t>Balanced testing, development, and documentation within strict deadlines</w:t>
      </w:r>
    </w:p>
    <w:p w14:paraId="169583D8" w14:textId="77777777" w:rsidR="00B62F3E" w:rsidRDefault="00000000">
      <w:pPr>
        <w:pStyle w:val="ListBullet"/>
      </w:pPr>
      <w:r>
        <w:t>Communicated complex technical issues concisely through written reports</w:t>
      </w:r>
    </w:p>
    <w:p w14:paraId="00EFAFEB" w14:textId="77777777" w:rsidR="00B62F3E" w:rsidRDefault="00000000">
      <w:pPr>
        <w:pStyle w:val="ListBullet"/>
      </w:pPr>
      <w:r>
        <w:t>Used version control to track changes and isolate defects</w:t>
      </w:r>
    </w:p>
    <w:p w14:paraId="063C7190" w14:textId="77777777" w:rsidR="00B62F3E" w:rsidRDefault="00000000">
      <w:pPr>
        <w:pStyle w:val="Heading2"/>
      </w:pPr>
      <w:r>
        <w:t>KEY STRENGTHS</w:t>
      </w:r>
    </w:p>
    <w:p w14:paraId="57DD54B7" w14:textId="77777777" w:rsidR="00B62F3E" w:rsidRDefault="00000000">
      <w:pPr>
        <w:pStyle w:val="ListBullet"/>
      </w:pPr>
      <w:r>
        <w:t>Excellent attention to detail</w:t>
      </w:r>
    </w:p>
    <w:p w14:paraId="6107C6AE" w14:textId="77777777" w:rsidR="00B62F3E" w:rsidRDefault="00000000">
      <w:pPr>
        <w:pStyle w:val="ListBullet"/>
      </w:pPr>
      <w:r>
        <w:t>Clear written and verbal communication</w:t>
      </w:r>
    </w:p>
    <w:p w14:paraId="025DE5C5" w14:textId="77777777" w:rsidR="00B62F3E" w:rsidRDefault="00000000">
      <w:pPr>
        <w:pStyle w:val="ListBullet"/>
      </w:pPr>
      <w:r>
        <w:t>Strong prioritisation and time management</w:t>
      </w:r>
    </w:p>
    <w:p w14:paraId="674460E6" w14:textId="77777777" w:rsidR="00B62F3E" w:rsidRDefault="00000000">
      <w:pPr>
        <w:pStyle w:val="ListBullet"/>
      </w:pPr>
      <w:r>
        <w:lastRenderedPageBreak/>
        <w:t>Reliable, focused approach to repetitive tasks</w:t>
      </w:r>
    </w:p>
    <w:p w14:paraId="45464973" w14:textId="77777777" w:rsidR="00B62F3E" w:rsidRDefault="00000000">
      <w:pPr>
        <w:pStyle w:val="Heading2"/>
      </w:pPr>
      <w:r>
        <w:t>GAMING KNOWLEDGE</w:t>
      </w:r>
    </w:p>
    <w:p w14:paraId="347C8EDB" w14:textId="77777777" w:rsidR="00B62F3E" w:rsidRDefault="00000000">
      <w:r>
        <w:t>Strong understanding of Rockstar Games titles, including singleplayer and multiplayer systems.</w:t>
      </w:r>
    </w:p>
    <w:sectPr w:rsidR="00B62F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9362230">
    <w:abstractNumId w:val="8"/>
  </w:num>
  <w:num w:numId="2" w16cid:durableId="939529670">
    <w:abstractNumId w:val="6"/>
  </w:num>
  <w:num w:numId="3" w16cid:durableId="1480879501">
    <w:abstractNumId w:val="5"/>
  </w:num>
  <w:num w:numId="4" w16cid:durableId="693070451">
    <w:abstractNumId w:val="4"/>
  </w:num>
  <w:num w:numId="5" w16cid:durableId="1325426166">
    <w:abstractNumId w:val="7"/>
  </w:num>
  <w:num w:numId="6" w16cid:durableId="2060277157">
    <w:abstractNumId w:val="3"/>
  </w:num>
  <w:num w:numId="7" w16cid:durableId="1115640208">
    <w:abstractNumId w:val="2"/>
  </w:num>
  <w:num w:numId="8" w16cid:durableId="394011809">
    <w:abstractNumId w:val="1"/>
  </w:num>
  <w:num w:numId="9" w16cid:durableId="1647780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0B0F"/>
    <w:rsid w:val="0074570C"/>
    <w:rsid w:val="00AA1D8D"/>
    <w:rsid w:val="00B47730"/>
    <w:rsid w:val="00B62F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006C1"/>
  <w14:defaultImageDpi w14:val="300"/>
  <w15:docId w15:val="{6F633840-FFFE-482C-8F77-62A9A31F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 Wright</cp:lastModifiedBy>
  <cp:revision>2</cp:revision>
  <dcterms:created xsi:type="dcterms:W3CDTF">2026-01-31T15:34:00Z</dcterms:created>
  <dcterms:modified xsi:type="dcterms:W3CDTF">2026-01-31T15:34:00Z</dcterms:modified>
  <cp:category/>
</cp:coreProperties>
</file>